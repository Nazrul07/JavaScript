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50"/>
        </w:rPr>
        <w:t>CAREER ROADMAP 01</w:t>
      </w:r>
    </w:p>
    <w:p>
      <w:pPr>
        <w:jc w:val="center"/>
      </w:pPr>
      <w:r>
        <w:rPr>
          <w:i/>
          <w:color w:val="176B87"/>
          <w:sz w:val="24"/>
        </w:rPr>
        <w:t>Full-Stack Web Engineer • React / Next.js / Node.js</w:t>
      </w:r>
    </w:p>
    <w:p>
      <w:pPr>
        <w:ind w:left="216" w:right="216"/>
      </w:pPr>
      <w:r>
        <w:rPr>
          <w:color w:val="4B555F"/>
          <w:sz w:val="18"/>
        </w:rPr>
        <w:t>Profile: IIUC CSE graduate, June 2026; CGPA 3.692; C/C++ and 1,200+ problems solved across Codeforces, LeetCode and beecrowd; currently learning JavaScript through Promises and async/await; basic Python, HTML, CSS, Tailwind CSS and MySQL; AI-assisted work on a restaurant website and e-commerce website with a backend-collaborating friend, plus an investment-platform website/mobile app built independently with AI assistance and personal testing/debugging.</w:t>
      </w:r>
    </w:p>
    <w:p>
      <w:r>
        <w:br w:type="page"/>
      </w:r>
    </w:p>
    <w:p>
      <w:pPr>
        <w:pStyle w:val="Heading1"/>
      </w:pPr>
      <w:r>
        <w:t>1. Executive recommendation</w:t>
      </w:r>
    </w:p>
    <w:p>
      <w:r>
        <w:t>Make full-stack web engineering your primary job-search path for the next 4–6 months. It builds directly on your JavaScript, HTML/CSS, Tailwind, MySQL and collaborative website work. Target junior frontend developer, React developer, Next.js developer and junior full-stack developer roles. Do not wait until you know every tool before applying.</w:t>
      </w:r>
    </w:p>
    <w:p>
      <w:pPr>
        <w:pStyle w:val="ListBullet"/>
      </w:pPr>
      <w:r>
        <w:t>Best fit if you enjoy UI, interactive websites, product features and collaborating with backend developers.</w:t>
      </w:r>
    </w:p>
    <w:p>
      <w:pPr>
        <w:pStyle w:val="ListBullet"/>
      </w:pPr>
      <w:r>
        <w:t>AI can generate attractive screens quickly, so your portfolio must prove you can explain code, manage state, integrate APIs, test edge cases and fix bugs.</w:t>
      </w:r>
    </w:p>
    <w:p>
      <w:pPr>
        <w:pStyle w:val="ListBullet"/>
      </w:pPr>
      <w:r>
        <w:t>Your competitive-programming record is evidence of problem-solving, but it does not replace practical web-engineering skills.</w:t>
      </w:r>
    </w:p>
    <w:p>
      <w:pPr>
        <w:pStyle w:val="Heading1"/>
      </w:pPr>
      <w:r>
        <w:t>2. Target roles and skill stack</w:t>
      </w:r>
    </w:p>
    <w:p>
      <w:r>
        <w:t>Target roles: Junior Frontend Developer (React), Junior Web Developer, React/Next.js Developer, Junior Full-Stack Developer.</w:t>
      </w:r>
    </w:p>
    <w:p>
      <w:pPr>
        <w:pStyle w:val="ListBullet"/>
      </w:pPr>
      <w:r>
        <w:t>JavaScript fundamentals: functions, arrays/objects, modules, scope, closures, DOM, events, promises, async/await, fetch and error handling.</w:t>
      </w:r>
    </w:p>
    <w:p>
      <w:pPr>
        <w:pStyle w:val="ListBullet"/>
      </w:pPr>
      <w:r>
        <w:t>TypeScript: types, interfaces, unions, generics basics, and typing API responses and component props.</w:t>
      </w:r>
    </w:p>
    <w:p>
      <w:pPr>
        <w:pStyle w:val="ListBullet"/>
      </w:pPr>
      <w:r>
        <w:t>React: components, props/state, hooks, forms, routing, reusable UI, accessibility and responsive layouts.</w:t>
      </w:r>
    </w:p>
    <w:p>
      <w:pPr>
        <w:pStyle w:val="ListBullet"/>
      </w:pPr>
      <w:r>
        <w:t>Next.js: routing, layouts, server/client components at a practical level, loading/error states, metadata and basic SEO.</w:t>
      </w:r>
    </w:p>
    <w:p>
      <w:pPr>
        <w:pStyle w:val="ListBullet"/>
      </w:pPr>
      <w:r>
        <w:t>Backend: Node.js + Express (or Next.js route handlers initially), REST API design, validation, authentication and authorization.</w:t>
      </w:r>
    </w:p>
    <w:p>
      <w:pPr>
        <w:pStyle w:val="ListBullet"/>
      </w:pPr>
      <w:r>
        <w:t>Databases: strengthen MySQL, then learn PostgreSQL, schema design, indexes, joins, transactions and migrations.</w:t>
      </w:r>
    </w:p>
    <w:p>
      <w:pPr>
        <w:pStyle w:val="ListBullet"/>
      </w:pPr>
      <w:r>
        <w:t>Tools: Git/GitHub, npm, browser DevTools, Postman/Bruno, ESLint/Prettier and unit/integration tests.</w:t>
      </w:r>
    </w:p>
    <w:p>
      <w:pPr>
        <w:pStyle w:val="ListBullet"/>
      </w:pPr>
      <w:r>
        <w:t>Delivery: environment variables, deployment, logs, basic Linux/CLI, CI checks, security basics and backups.</w:t>
      </w:r>
    </w:p>
    <w:p>
      <w:pPr>
        <w:pStyle w:val="Heading1"/>
      </w:pPr>
      <w:r>
        <w:t>3. A realistic 24-week plan</w:t>
      </w:r>
    </w:p>
    <w:p>
      <w:r>
        <w:t>Assumption: 15–20 focused hours per week. If you have less time, stretch the schedule rather than skipping fundamentals or testing.</w:t>
      </w:r>
    </w:p>
    <w:p>
      <w:pPr>
        <w:pStyle w:val="Heading2"/>
      </w:pPr>
      <w:r>
        <w:t>Weeks 1–3 — Finish JavaScript foundations</w:t>
      </w:r>
    </w:p>
    <w:p>
      <w:pPr>
        <w:pStyle w:val="ListBullet"/>
      </w:pPr>
      <w:r>
        <w:t>Complete Promises, async/await, fetch, try/catch, JSON, modules, array methods and object manipulation.</w:t>
      </w:r>
    </w:p>
    <w:p>
      <w:pPr>
        <w:pStyle w:val="ListBullet"/>
      </w:pPr>
      <w:r>
        <w:t>Build a small API search page with loading, empty and error states; practise browser DevTools.</w:t>
      </w:r>
    </w:p>
    <w:p>
      <w:pPr>
        <w:pStyle w:val="ListBullet"/>
      </w:pPr>
      <w:r>
        <w:t>Use Git every day and make small commits with meaningful messages.</w:t>
      </w:r>
    </w:p>
    <w:p>
      <w:pPr>
        <w:pStyle w:val="Heading2"/>
      </w:pPr>
      <w:r>
        <w:t>Weeks 4–6 — TypeScript + React</w:t>
      </w:r>
    </w:p>
    <w:p>
      <w:pPr>
        <w:pStyle w:val="ListBullet"/>
      </w:pPr>
      <w:r>
        <w:t>Learn TypeScript basics and type functions, data and component props.</w:t>
      </w:r>
    </w:p>
    <w:p>
      <w:pPr>
        <w:pStyle w:val="ListBullet"/>
      </w:pPr>
      <w:r>
        <w:t>Learn reusable React components, props, state, hooks, forms, effects and controlled inputs.</w:t>
      </w:r>
    </w:p>
    <w:p>
      <w:pPr>
        <w:pStyle w:val="ListBullet"/>
      </w:pPr>
      <w:r>
        <w:t>Build a responsive product catalogue with search, filters, sorting, pagination and local cart state.</w:t>
      </w:r>
    </w:p>
    <w:p>
      <w:pPr>
        <w:pStyle w:val="Heading2"/>
      </w:pPr>
      <w:r>
        <w:t>Weeks 7–9 — Production-style frontend</w:t>
      </w:r>
    </w:p>
    <w:p>
      <w:pPr>
        <w:pStyle w:val="ListBullet"/>
      </w:pPr>
      <w:r>
        <w:t>Learn React Router or Next.js routing; handle forms, validation, loading/error states and accessibility.</w:t>
      </w:r>
    </w:p>
    <w:p>
      <w:pPr>
        <w:pStyle w:val="ListBullet"/>
      </w:pPr>
      <w:r>
        <w:t>Learn API integration and state-management basics; understand React state before adding a library.</w:t>
      </w:r>
    </w:p>
    <w:p>
      <w:pPr>
        <w:pStyle w:val="ListBullet"/>
      </w:pPr>
      <w:r>
        <w:t>Rebuild one screen from an existing project with cleaner components and a consistent design system.</w:t>
      </w:r>
    </w:p>
    <w:p>
      <w:pPr>
        <w:pStyle w:val="Heading2"/>
      </w:pPr>
      <w:r>
        <w:t>Weeks 10–13 — Backend and databases</w:t>
      </w:r>
    </w:p>
    <w:p>
      <w:pPr>
        <w:pStyle w:val="ListBullet"/>
      </w:pPr>
      <w:r>
        <w:t>Learn Node.js and Express, REST conventions, HTTP status codes, validation and centralized error handling.</w:t>
      </w:r>
    </w:p>
    <w:p>
      <w:pPr>
        <w:pStyle w:val="ListBullet"/>
      </w:pPr>
      <w:r>
        <w:t>Use MySQL or PostgreSQL for related tables, joins, constraints and transactions; learn migrations.</w:t>
      </w:r>
    </w:p>
    <w:p>
      <w:pPr>
        <w:pStyle w:val="ListBullet"/>
      </w:pPr>
      <w:r>
        <w:t>Implement registration/login, role-based authorization, CRUD and pagination. Never store plain-text passwords.</w:t>
      </w:r>
    </w:p>
    <w:p>
      <w:pPr>
        <w:pStyle w:val="Heading2"/>
      </w:pPr>
      <w:r>
        <w:t>Weeks 14–17 — Capstone build</w:t>
      </w:r>
    </w:p>
    <w:p>
      <w:pPr>
        <w:pStyle w:val="ListBullet"/>
      </w:pPr>
      <w:r>
        <w:t>Build a full-stack e-commerce or restaurant-ordering application with a real database and API.</w:t>
      </w:r>
    </w:p>
    <w:p>
      <w:pPr>
        <w:pStyle w:val="ListBullet"/>
      </w:pPr>
      <w:r>
        <w:t>Include authentication, product/menu management, cart/order flow, admin roles, search/filtering, validation and responsive UI.</w:t>
      </w:r>
    </w:p>
    <w:p>
      <w:pPr>
        <w:pStyle w:val="ListBullet"/>
      </w:pPr>
      <w:r>
        <w:t>Add tests for core business logic and API routes; include seeded demo data and a clear README.</w:t>
      </w:r>
    </w:p>
    <w:p>
      <w:pPr>
        <w:pStyle w:val="Heading2"/>
      </w:pPr>
      <w:r>
        <w:t>Weeks 18–20 — Quality and deployment</w:t>
      </w:r>
    </w:p>
    <w:p>
      <w:pPr>
        <w:pStyle w:val="ListBullet"/>
      </w:pPr>
      <w:r>
        <w:t>Deploy the frontend and API; configure environment variables safely and document setup.</w:t>
      </w:r>
    </w:p>
    <w:p>
      <w:pPr>
        <w:pStyle w:val="ListBullet"/>
      </w:pPr>
      <w:r>
        <w:t>Add error logging, request validation, rate limiting where appropriate, secure headers and authorization checks.</w:t>
      </w:r>
    </w:p>
    <w:p>
      <w:pPr>
        <w:pStyle w:val="ListBullet"/>
      </w:pPr>
      <w:r>
        <w:t>Test mobile layouts, empty states, invalid input, expired sessions, duplicate submissions and API failures.</w:t>
      </w:r>
    </w:p>
    <w:p>
      <w:pPr>
        <w:pStyle w:val="Heading2"/>
      </w:pPr>
      <w:r>
        <w:t>Weeks 21–24 — Portfolio and job search</w:t>
      </w:r>
    </w:p>
    <w:p>
      <w:pPr>
        <w:pStyle w:val="ListBullet"/>
      </w:pPr>
      <w:r>
        <w:t>Publish two polished projects and one smaller focused project; provide screenshots, live demo and GitHub repository.</w:t>
      </w:r>
    </w:p>
    <w:p>
      <w:pPr>
        <w:pStyle w:val="ListBullet"/>
      </w:pPr>
      <w:r>
        <w:t>Prepare a one-page CV, LinkedIn profile, project walkthroughs and concise explanations of technical trade-offs.</w:t>
      </w:r>
    </w:p>
    <w:p>
      <w:pPr>
        <w:pStyle w:val="ListBullet"/>
      </w:pPr>
      <w:r>
        <w:t>Apply to suitable junior/intern roles while continuing to fix gaps exposed by interviews.</w:t>
      </w:r>
    </w:p>
    <w:p>
      <w:pPr>
        <w:pStyle w:val="Heading1"/>
      </w:pPr>
      <w:r>
        <w:t>4. Portfolio projects that prove ability</w:t>
      </w:r>
    </w:p>
    <w:p>
      <w:pPr>
        <w:pStyle w:val="Heading2"/>
      </w:pPr>
      <w:r>
        <w:t>Project A — E-commerce application (main capstone)</w:t>
      </w:r>
    </w:p>
    <w:p>
      <w:r>
        <w:t>Customer and admin roles; product CRUD; search/filter/sort; cart; order lifecycle; database constraints; validation; responsive layout; API documentation; tests; deployment. Use a payment sandbox or clearly labelled mock checkout—do not handle real payment data unless using a reputable provider correctly.</w:t>
      </w:r>
    </w:p>
    <w:p>
      <w:pPr>
        <w:pStyle w:val="Heading2"/>
      </w:pPr>
      <w:r>
        <w:t>Project B — Restaurant ordering and management</w:t>
      </w:r>
    </w:p>
    <w:p>
      <w:r>
        <w:t>Menu categories, availability, cart, order tracking/status, admin menu management, form validation, responsive UI and clear loading/error states. Explain exactly what you built and what your friend built.</w:t>
      </w:r>
    </w:p>
    <w:p>
      <w:pPr>
        <w:pStyle w:val="Heading2"/>
      </w:pPr>
      <w:r>
        <w:t>Project C — Investment-platform demo (safe simulation)</w:t>
      </w:r>
    </w:p>
    <w:p>
      <w:r>
        <w:t>If you show the investment app, label it as a demo/simulation unless it is a legitimate, compliant product. Focus on UI, authentication boundaries, audit-friendly records, validation and tests. Do not claim financial security or real investment functionality you have not verified.</w:t>
      </w:r>
    </w:p>
    <w:p>
      <w:r>
        <w:t>For every project prepare a problem statement, architecture diagram, setup instructions, screenshots, live link, test instructions, known limitations and a 2–3 minute demo.</w:t>
      </w:r>
    </w:p>
    <w:p>
      <w:pPr>
        <w:pStyle w:val="Heading1"/>
      </w:pPr>
      <w:r>
        <w:t>5. AI assistant workflow: multiplier, not substitute</w:t>
      </w:r>
    </w:p>
    <w:p>
      <w:pPr>
        <w:pStyle w:val="ListBullet"/>
      </w:pPr>
      <w:r>
        <w:t>Write the requirement and acceptance criteria yourself before asking AI to code.</w:t>
      </w:r>
    </w:p>
    <w:p>
      <w:pPr>
        <w:pStyle w:val="ListBullet"/>
      </w:pPr>
      <w:r>
        <w:t>Ask for a plan or explanation first; implement one small change at a time.</w:t>
      </w:r>
    </w:p>
    <w:p>
      <w:pPr>
        <w:pStyle w:val="ListBullet"/>
      </w:pPr>
      <w:r>
        <w:t>Read every changed file. Be able to explain the component, data flow, API contract and why the fix works.</w:t>
      </w:r>
    </w:p>
    <w:p>
      <w:pPr>
        <w:pStyle w:val="ListBullet"/>
      </w:pPr>
      <w:r>
        <w:t>Ask AI to suggest test cases, then run them yourself. Verify claims against documentation and actual behavior.</w:t>
      </w:r>
    </w:p>
    <w:p>
      <w:pPr>
        <w:pStyle w:val="ListBullet"/>
      </w:pPr>
      <w:r>
        <w:t>Never paste API keys, passwords, private customer data or production secrets into prompts.</w:t>
      </w:r>
    </w:p>
    <w:p>
      <w:pPr>
        <w:pStyle w:val="ListBullet"/>
      </w:pPr>
      <w:r>
        <w:t>Keep a bug journal: symptom, root cause, fix, regression test and lesson learned.</w:t>
      </w:r>
    </w:p>
    <w:p>
      <w:pPr>
        <w:pStyle w:val="ListBullet"/>
      </w:pPr>
      <w:r>
        <w:t>Do not claim AI-generated code as proof of expertise unless you can defend, modify and maintain it.</w:t>
      </w:r>
    </w:p>
    <w:p>
      <w:pPr>
        <w:pStyle w:val="Heading1"/>
      </w:pPr>
      <w:r>
        <w:t>6. Job-readiness checklist</w:t>
      </w:r>
    </w:p>
    <w:p>
      <w:pPr>
        <w:pStyle w:val="ListBullet"/>
      </w:pPr>
      <w:r>
        <w:t>☐ I can build a React feature from a blank project without copying a complete tutorial.</w:t>
      </w:r>
    </w:p>
    <w:p>
      <w:pPr>
        <w:pStyle w:val="ListBullet"/>
      </w:pPr>
      <w:r>
        <w:t>☐ I can explain promises, async/await, HTTP requests, status codes and error states.</w:t>
      </w:r>
    </w:p>
    <w:p>
      <w:pPr>
        <w:pStyle w:val="ListBullet"/>
      </w:pPr>
      <w:r>
        <w:t>☐ I can integrate a REST API and diagnose a failed request using DevTools.</w:t>
      </w:r>
    </w:p>
    <w:p>
      <w:pPr>
        <w:pStyle w:val="ListBullet"/>
      </w:pPr>
      <w:r>
        <w:t>☐ I can design related SQL tables and write joins, constraints and basic transactions.</w:t>
      </w:r>
    </w:p>
    <w:p>
      <w:pPr>
        <w:pStyle w:val="ListBullet"/>
      </w:pPr>
      <w:r>
        <w:t>☐ I understand authentication versus authorization and can protect admin endpoints.</w:t>
      </w:r>
    </w:p>
    <w:p>
      <w:pPr>
        <w:pStyle w:val="ListBullet"/>
      </w:pPr>
      <w:r>
        <w:t>☐ I use Git branches/commits and can resolve a simple merge conflict.</w:t>
      </w:r>
    </w:p>
    <w:p>
      <w:pPr>
        <w:pStyle w:val="ListBullet"/>
      </w:pPr>
      <w:r>
        <w:t>☐ I can write and run basic unit/integration tests.</w:t>
      </w:r>
    </w:p>
    <w:p>
      <w:pPr>
        <w:pStyle w:val="ListBullet"/>
      </w:pPr>
      <w:r>
        <w:t>☐ I can deploy a project and troubleshoot environment/configuration errors.</w:t>
      </w:r>
    </w:p>
    <w:p>
      <w:pPr>
        <w:pStyle w:val="ListBullet"/>
      </w:pPr>
      <w:r>
        <w:t>☐ I can explain my portfolio and distinguish my work from collaborators' work.</w:t>
      </w:r>
    </w:p>
    <w:p>
      <w:pPr>
        <w:pStyle w:val="Heading1"/>
      </w:pPr>
      <w:r>
        <w:t>7. Weekly routine and job-search plan</w:t>
      </w:r>
    </w:p>
    <w:p>
      <w:pPr>
        <w:pStyle w:val="ListBullet"/>
      </w:pPr>
      <w:r>
        <w:t>6 hours: structured learning and documentation.</w:t>
      </w:r>
    </w:p>
    <w:p>
      <w:pPr>
        <w:pStyle w:val="ListBullet"/>
      </w:pPr>
      <w:r>
        <w:t>7 hours: building project features without following a step-by-step tutorial.</w:t>
      </w:r>
    </w:p>
    <w:p>
      <w:pPr>
        <w:pStyle w:val="ListBullet"/>
      </w:pPr>
      <w:r>
        <w:t>3 hours: testing, debugging, refactoring and writing project notes.</w:t>
      </w:r>
    </w:p>
    <w:p>
      <w:pPr>
        <w:pStyle w:val="ListBullet"/>
      </w:pPr>
      <w:r>
        <w:t>2 hours: DSA maintenance and interview practice.</w:t>
      </w:r>
    </w:p>
    <w:p>
      <w:pPr>
        <w:pStyle w:val="ListBullet"/>
      </w:pPr>
      <w:r>
        <w:t>2 hours: CV, LinkedIn, networking and applications.</w:t>
      </w:r>
    </w:p>
    <w:p>
      <w:r>
        <w:t>Start applying once you can build and explain a small React app; do not wait for all 24 weeks. Track role, stack, date, link, contact, stage, follow-up and skill gap. Tailor your CV to the actual job description.</w:t>
      </w:r>
    </w:p>
    <w:p>
      <w:pPr>
        <w:pStyle w:val="Heading1"/>
      </w:pPr>
      <w:r>
        <w:t>8. Interview preparation</w:t>
      </w:r>
    </w:p>
    <w:p>
      <w:pPr>
        <w:pStyle w:val="ListBullet"/>
      </w:pPr>
      <w:r>
        <w:t>JavaScript: closures, scope, array methods, promises, async/await, event-loop basics, equality, immutability and error handling.</w:t>
      </w:r>
    </w:p>
    <w:p>
      <w:pPr>
        <w:pStyle w:val="ListBullet"/>
      </w:pPr>
      <w:r>
        <w:t>React: props/state, rendering, hooks, keys, forms, effects, component reuse and common performance mistakes.</w:t>
      </w:r>
    </w:p>
    <w:p>
      <w:pPr>
        <w:pStyle w:val="ListBullet"/>
      </w:pPr>
      <w:r>
        <w:t>Web fundamentals: HTTP, REST, cookies/tokens conceptually, CORS, responsive CSS, accessibility and browser debugging.</w:t>
      </w:r>
    </w:p>
    <w:p>
      <w:pPr>
        <w:pStyle w:val="ListBullet"/>
      </w:pPr>
      <w:r>
        <w:t>SQL/backend: joins, indexes, constraints, transactions, CRUD, validation and authorization.</w:t>
      </w:r>
    </w:p>
    <w:p>
      <w:pPr>
        <w:pStyle w:val="ListBullet"/>
      </w:pPr>
      <w:r>
        <w:t>DSA: keep your strength fresh; explain approach, complexity and edge cases aloud.</w:t>
      </w:r>
    </w:p>
    <w:p>
      <w:pPr>
        <w:pStyle w:val="Heading1"/>
      </w:pPr>
      <w:r>
        <w:t>9. What to avoid</w:t>
      </w:r>
    </w:p>
    <w:p>
      <w:pPr>
        <w:pStyle w:val="ListBullet"/>
      </w:pPr>
      <w:r>
        <w:t>Do not jump between React, Angular, Vue, Flutter, Go and AI/ML at the same time.</w:t>
      </w:r>
    </w:p>
    <w:p>
      <w:pPr>
        <w:pStyle w:val="ListBullet"/>
      </w:pPr>
      <w:r>
        <w:t>Do not collect certificates instead of shipping tested projects.</w:t>
      </w:r>
    </w:p>
    <w:p>
      <w:pPr>
        <w:pStyle w:val="ListBullet"/>
      </w:pPr>
      <w:r>
        <w:t>Two well-understood projects are stronger than many shallow clones.</w:t>
      </w:r>
    </w:p>
    <w:p>
      <w:pPr>
        <w:pStyle w:val="ListBullet"/>
      </w:pPr>
      <w:r>
        <w:t>Do not focus only on visual polish: maintainability, data correctness, tests and collaboration matter.</w:t>
      </w:r>
    </w:p>
    <w:p>
      <w:pPr>
        <w:pStyle w:val="ListBullet"/>
      </w:pPr>
      <w:r>
        <w:t>Do not assume one listing represents the entire Bangladesh market; sample current vacancies weekly.</w:t>
      </w:r>
    </w:p>
    <w:p>
      <w:pPr>
        <w:pStyle w:val="Heading1"/>
      </w:pPr>
      <w:r>
        <w:t>Market references and interpretation</w:t>
      </w:r>
    </w:p>
    <w:p>
      <w:r>
        <w:t>These sources inform skill priorities. Global/US reports are directional evidence, not proof of local hiring volume. Job listings change; verify status and compare multiple current Bangladesh vacancies.</w:t>
      </w:r>
    </w:p>
    <w:p>
      <w:pPr>
        <w:pStyle w:val="ListBullet"/>
      </w:pPr>
      <w:r>
        <w:rPr>
          <w:b/>
        </w:rPr>
        <w:t xml:space="preserve">Stack Overflow Developer Survey 2026 — </w:t>
      </w:r>
      <w:r>
        <w:t>https://survey.stackoverflow.co/2026</w:t>
        <w:br/>
        <w:t>JavaScript, SQL, HTML/CSS and Python remain widely used among survey respondents. This is a broad developer survey, not a Bangladesh vacancy count.</w:t>
      </w:r>
    </w:p>
    <w:p>
      <w:pPr>
        <w:pStyle w:val="ListBullet"/>
      </w:pPr>
      <w:r>
        <w:rPr>
          <w:b/>
        </w:rPr>
        <w:t xml:space="preserve">Qarera — Most In-Demand Skills of 2026 — </w:t>
      </w:r>
      <w:r>
        <w:t>https://www.qarera.com/reports/most-in-demand-skills-2026</w:t>
        <w:br/>
        <w:t>Analysis of 360,336 postings collected Dec 27, 2025–Jun 16, 2026. Reports React/JavaScript prominence in frontend/full-stack postings and Python/SQL/cloud skills in backend-related postings; not Bangladesh-only.</w:t>
      </w:r>
    </w:p>
    <w:p>
      <w:pPr>
        <w:pStyle w:val="ListBullet"/>
      </w:pPr>
      <w:r>
        <w:rPr>
          <w:b/>
        </w:rPr>
        <w:t xml:space="preserve">LinkedIn Economic Graph — Software Engineer Talent Landscape 2026 — </w:t>
      </w:r>
      <w:r>
        <w:t>https://economicgraph.linkedin.com/content/dam/me/economicgraph/en-us/PDF/us-software-engineer-talent-landscape-2026.pdf</w:t>
        <w:br/>
        <w:t>US-specific trends; useful as a directional signal, not a Bangladesh salary or vacancy forecast.</w:t>
      </w:r>
    </w:p>
    <w:p>
      <w:pPr>
        <w:pStyle w:val="ListBullet"/>
      </w:pPr>
      <w:r>
        <w:rPr>
          <w:b/>
        </w:rPr>
        <w:t xml:space="preserve">Amar Fuel — Junior Software Developer (Bangladesh) — </w:t>
      </w:r>
      <w:r>
        <w:t>https://pro.amarfuel.com/careers/junior-software-developer</w:t>
        <w:br/>
        <w:t>Bangladesh listing mentions React/Next.js, PHP, MySQL/PostgreSQL, REST APIs, Git, deployment and debugging. Check whether the listing remains open.</w:t>
      </w:r>
    </w:p>
    <w:p>
      <w:pPr>
        <w:pStyle w:val="ListBullet"/>
      </w:pPr>
      <w:r>
        <w:rPr>
          <w:b/>
        </w:rPr>
        <w:t xml:space="preserve">Linkware — Junior Full Stack Developer listing — </w:t>
      </w:r>
      <w:r>
        <w:t>https://bd.linkedin.com/jobs/view/%F0%9F%9A%80-we-re-hiring-junior-full-stack-developer-next-js-%2B-node-js-at-linkware-4439859112</w:t>
        <w:br/>
        <w:t>Bangladesh entry-level listing emphasizes Next.js, React, Node.js, databases, REST APIs, Git, responsive design and debugging. Check whether the listing remains open.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